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D6C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MORTGAGE LOAN AGREEMENT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vessel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M/V CMA CGM Bougainville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(IMO 9702156)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30/06/2025</w:t>
      </w:r>
    </w:p>
    <w:p w14:paraId="32B87D92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D9F3337">
          <v:rect id="_x0000_i1093" style="width:0;height:1.5pt" o:hralign="center" o:hrstd="t" o:hr="t" fillcolor="#a0a0a0" stroked="f"/>
        </w:pict>
      </w:r>
    </w:p>
    <w:p w14:paraId="6AB6109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BETWEEN</w:t>
      </w:r>
    </w:p>
    <w:p w14:paraId="65A881A5" w14:textId="77777777" w:rsidR="008516CA" w:rsidRPr="008516CA" w:rsidRDefault="008516CA" w:rsidP="0085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Société Générale S.A., a société anonyme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incorporated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Registre du Commerce et des Sociétés of Paris — RCS Paris B 552 120 222,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having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office at 29 boulevard Haussmann, 75009 Paris,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capital of €1,020,052,730, acting as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(the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”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);</w:t>
      </w:r>
      <w:proofErr w:type="gramEnd"/>
    </w:p>
    <w:p w14:paraId="0C8287A3" w14:textId="77777777" w:rsidR="008516CA" w:rsidRPr="008516CA" w:rsidRDefault="008516CA" w:rsidP="0085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Crédit Agricole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Corporate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Investment Banking, a société anonyme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incorporated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Registre du Commerce et des Sociétés of Paris — RCS Paris B 329 270 159,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having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office at 12 place des États-Unis, 92127 Montrouge Cedex,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capital of €924,932,651, acting as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(the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”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);</w:t>
      </w:r>
      <w:proofErr w:type="gramEnd"/>
    </w:p>
    <w:p w14:paraId="069A32E3" w14:textId="77777777" w:rsidR="008516CA" w:rsidRPr="008516CA" w:rsidRDefault="008516CA" w:rsidP="0085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EXIM Bank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Korea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institution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incorporated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Republic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Korea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registration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number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112-81-12345,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having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office at 60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Saemunan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-ro,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Jongno-gu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Seoul, Republic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Korea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notional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capital of KRW 5,000,000,000,000, acting as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(the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”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);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together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the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”,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individually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”);</w:t>
      </w:r>
    </w:p>
    <w:p w14:paraId="649EEA8E" w14:textId="77777777" w:rsidR="008516CA" w:rsidRPr="008516CA" w:rsidRDefault="008516CA" w:rsidP="008516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Société Générale S.A., as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institution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incorporated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RCS Paris B 552 120 222,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having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office at 29 boulevard Haussmann, 75009 Paris, France, acting as Facility Agent and Security Trustee for and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(the “Agent” or “Security Trustee”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);</w:t>
      </w:r>
      <w:proofErr w:type="gramEnd"/>
    </w:p>
    <w:p w14:paraId="3F993D5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AND</w:t>
      </w:r>
    </w:p>
    <w:p w14:paraId="74D37185" w14:textId="77777777" w:rsidR="008516CA" w:rsidRPr="008516CA" w:rsidRDefault="008516CA" w:rsidP="008516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SNC PROJET, a société en nom collectif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incorporated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Registre du Commerce et des Sociétés of Nanterre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number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123 456 789,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having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office at 17 cours Valmy, 92800 Puteaux,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capital of €1,000 (the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”).</w:t>
      </w:r>
    </w:p>
    <w:p w14:paraId="6EB6F49F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F7CBB98">
          <v:rect id="_x0000_i1094" style="width:0;height:1.5pt" o:hralign="center" o:hrstd="t" o:hr="t" fillcolor="#a0a0a0" stroked="f"/>
        </w:pict>
      </w:r>
    </w:p>
    <w:p w14:paraId="7BD37AF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RECITALS</w:t>
      </w:r>
    </w:p>
    <w:p w14:paraId="7B210B4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(A)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agreed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acquire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vessel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known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M/V CMA CGM Bougainville (IMO 9702156),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Samsung Heavy Industries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flag of Malta.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(B)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have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agreed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make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senior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loan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facility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aggregate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USD 155,000,000 for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purpose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purchase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The obligations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by, inter alia, a first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the Vessel and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general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requisition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compensation.</w:t>
      </w:r>
    </w:p>
    <w:p w14:paraId="3DBB8461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F357E4D">
          <v:rect id="_x0000_i1095" style="width:0;height:1.5pt" o:hralign="center" o:hrstd="t" o:hr="t" fillcolor="#a0a0a0" stroked="f"/>
        </w:pict>
      </w:r>
    </w:p>
    <w:p w14:paraId="5DD25D5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IT IS AGREED as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follows</w:t>
      </w:r>
      <w:proofErr w:type="spellEnd"/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:</w:t>
      </w:r>
      <w:proofErr w:type="gramEnd"/>
    </w:p>
    <w:p w14:paraId="6A54E11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TABLE OF CONTENTS</w:t>
      </w:r>
    </w:p>
    <w:p w14:paraId="554B6E64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Definitions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Interpretation</w:t>
      </w:r>
      <w:proofErr w:type="spellEnd"/>
    </w:p>
    <w:p w14:paraId="49D6E006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The Facility</w:t>
      </w:r>
    </w:p>
    <w:p w14:paraId="535D1D05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Purpose</w:t>
      </w:r>
      <w:proofErr w:type="spellEnd"/>
    </w:p>
    <w:p w14:paraId="362F36AA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Conditions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Precedent</w:t>
      </w:r>
      <w:proofErr w:type="spellEnd"/>
    </w:p>
    <w:p w14:paraId="4C50D62C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Utilisation of the Facility</w:t>
      </w:r>
    </w:p>
    <w:p w14:paraId="54353B96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Repayment</w:t>
      </w:r>
      <w:proofErr w:type="spellEnd"/>
    </w:p>
    <w:p w14:paraId="193BCF06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Periods</w:t>
      </w:r>
      <w:proofErr w:type="spellEnd"/>
    </w:p>
    <w:p w14:paraId="2681D161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Fees</w:t>
      </w:r>
      <w:proofErr w:type="spellEnd"/>
    </w:p>
    <w:p w14:paraId="5D4A328E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Taxes, Gross-Up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Tax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Indemnities</w:t>
      </w:r>
      <w:proofErr w:type="spellEnd"/>
    </w:p>
    <w:p w14:paraId="028253E5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Increased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</w:p>
    <w:p w14:paraId="5CD937A7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Payments</w:t>
      </w:r>
    </w:p>
    <w:p w14:paraId="1438FC1B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Security Documents</w:t>
      </w:r>
    </w:p>
    <w:p w14:paraId="692C5AA4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Ship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</w:p>
    <w:p w14:paraId="659E46AD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Requisition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Compensation</w:t>
      </w:r>
    </w:p>
    <w:p w14:paraId="040A59C8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Cash Management</w:t>
      </w:r>
    </w:p>
    <w:p w14:paraId="1C22F598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Representations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Warranties</w:t>
      </w:r>
      <w:proofErr w:type="spellEnd"/>
    </w:p>
    <w:p w14:paraId="04349AF2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Covenants (General and Financial)</w:t>
      </w:r>
    </w:p>
    <w:p w14:paraId="7128D768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Maritime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Undertakings</w:t>
      </w:r>
      <w:proofErr w:type="spellEnd"/>
    </w:p>
    <w:p w14:paraId="46DC920A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Undertakings</w:t>
      </w:r>
      <w:proofErr w:type="spellEnd"/>
    </w:p>
    <w:p w14:paraId="16DB5AC8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Environmental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Compliance</w:t>
      </w:r>
    </w:p>
    <w:p w14:paraId="783679A1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Events of Default</w:t>
      </w:r>
    </w:p>
    <w:p w14:paraId="5CE5008F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Acceleration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Enforcement</w:t>
      </w:r>
      <w:proofErr w:type="spellEnd"/>
    </w:p>
    <w:p w14:paraId="58535D84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Application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Proceeds</w:t>
      </w:r>
      <w:proofErr w:type="spellEnd"/>
    </w:p>
    <w:p w14:paraId="11377C8E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Agency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Majority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Provisions</w:t>
      </w:r>
    </w:p>
    <w:p w14:paraId="18B200C5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Sharing Clause</w:t>
      </w:r>
    </w:p>
    <w:p w14:paraId="7FD44D58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Amendments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Waivers</w:t>
      </w:r>
      <w:proofErr w:type="spellEnd"/>
    </w:p>
    <w:p w14:paraId="0EA829A0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Notices</w:t>
      </w:r>
    </w:p>
    <w:p w14:paraId="64518DF4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Changes to Parties</w:t>
      </w:r>
    </w:p>
    <w:p w14:paraId="27BFB7A3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Governing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Law</w:t>
      </w:r>
    </w:p>
    <w:p w14:paraId="00F4B492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Jurisdiction</w:t>
      </w:r>
      <w:proofErr w:type="spellEnd"/>
    </w:p>
    <w:p w14:paraId="46BFFC09" w14:textId="77777777" w:rsidR="008516CA" w:rsidRPr="008516CA" w:rsidRDefault="008516CA" w:rsidP="008516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Annexes</w:t>
      </w:r>
    </w:p>
    <w:p w14:paraId="4E34CB8C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23B1FC6">
          <v:rect id="_x0000_i1096" style="width:0;height:1.5pt" o:hralign="center" o:hrstd="t" o:hr="t" fillcolor="#a0a0a0" stroked="f"/>
        </w:pict>
      </w:r>
    </w:p>
    <w:p w14:paraId="5A719CD7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>1. DEFINITIONS AND INTERPRETATION</w:t>
      </w:r>
    </w:p>
    <w:p w14:paraId="539ABBEC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unless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context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otherwise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Merchant Shipping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amending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legislation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and all maritime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regulations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applicable to the Vessel,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Maltese flag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“Agency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USD 30,000 payable by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semi-annual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 in accordance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Clause 8 (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“Agent”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institution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appointed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facility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trustee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“Agreement”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Loan Agreement,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Annexes.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“Business Day”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which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banks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are open for business in Paris, London, and New York,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Saturdays,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Sundays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and public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holidays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SNC Projet, a société en nom collectif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France,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office at 17 cours Valmy, 92800 Puteaux.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Commitment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in relation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the percentage of 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specified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follows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• Société Générale S.A.: 20%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• Crédit Agricole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Corporate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Investment Banking: 20%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• EXIM Bank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Korea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 60%.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Drawdown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Date” or “Utilisation Date”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30 June 2025,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subject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satisfaction of Conditions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Precedent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present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future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freight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hire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demurrage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charter revenue, and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payable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charterparty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carriage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contract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“Event of Default” has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given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Clause 21.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“Facility”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senior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loan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facility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a principal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USD 155,000,000 made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semi-annual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collectively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Bank X, Bank Y, and Bank Z.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“Loan”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principal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outstanding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Facility at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time.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Margin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2.50% per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annum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SOFR.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first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the Vessel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favour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Security Trustee.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31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December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2025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six-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month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anniversary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thereafter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“Security Documents”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collectively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Pledge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Charter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(e)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other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documents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intended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create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Security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favour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“Senior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Amortisation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Schedule”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set out in Schedule 1.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“SOFR”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Overnight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Rate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published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Federal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Reserve Bank of New York.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Termination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Value”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for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purposes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amortisation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outstanding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Senior Loan principal plus applicable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Subordinated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outstanding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“Vessel”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container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vessel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CMA CGM Bougainville, IMO 9702156,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Samsung Heavy Industries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flag of Malta.</w:t>
      </w:r>
    </w:p>
    <w:p w14:paraId="72282213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13EB391">
          <v:rect id="_x0000_i1097" style="width:0;height:1.5pt" o:hralign="center" o:hrstd="t" o:hr="t" fillcolor="#a0a0a0" stroked="f"/>
        </w:pict>
      </w:r>
    </w:p>
    <w:p w14:paraId="08B02ED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Rules of </w:t>
      </w:r>
      <w:proofErr w:type="spellStart"/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Interpretation</w:t>
      </w:r>
      <w:proofErr w:type="spellEnd"/>
    </w:p>
    <w:p w14:paraId="6A018C00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References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Clauses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are to clauses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(b)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“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without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limitation”.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Words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singular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plural and vice versa.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References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amendments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consolidations, and re-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enactments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(e) If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there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conflict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between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Schedule, the Agreement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prevails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(f) LMA construction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rules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determining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business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conventions,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calculation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methods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864C80C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D7B83D6">
          <v:rect id="_x0000_i1098" style="width:0;height:1.5pt" o:hralign="center" o:hrstd="t" o:hr="t" fillcolor="#a0a0a0" stroked="f"/>
        </w:pict>
      </w:r>
    </w:p>
    <w:p w14:paraId="2D5B4B5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2. THE FACILITY</w:t>
      </w:r>
    </w:p>
    <w:p w14:paraId="2266911E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2.1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make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senior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loan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facility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USD 155,000,000.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Lender’s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participation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the proportion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Commitment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2.3 The Facility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exclusively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finance the acquisition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 and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acquisition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2.4 The Facility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fully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amortising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24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semi-annual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instalments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3D9E212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67D917F">
          <v:rect id="_x0000_i1099" style="width:0;height:1.5pt" o:hralign="center" o:hrstd="t" o:hr="t" fillcolor="#a0a0a0" stroked="f"/>
        </w:pict>
      </w:r>
    </w:p>
    <w:p w14:paraId="68C2B2E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3. PURPOSE</w:t>
      </w:r>
    </w:p>
    <w:p w14:paraId="1055B35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3.1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Facility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solely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towards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the acquisition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registration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taxes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associated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documents.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3.2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are not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bound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monitor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verify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purpose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42CCDFC6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A436638">
          <v:rect id="_x0000_i1100" style="width:0;height:1.5pt" o:hralign="center" o:hrstd="t" o:hr="t" fillcolor="#a0a0a0" stroked="f"/>
        </w:pict>
      </w:r>
    </w:p>
    <w:p w14:paraId="48B1955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4. CONDITIONS PRECEDENT</w:t>
      </w:r>
    </w:p>
    <w:p w14:paraId="5FBBA983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4.1 General Conditions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Precedent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entitled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not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make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unless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Agent has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received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all documents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evidence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listed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Clause 4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substance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satisfactory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Agent and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Majority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D62DE2E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4.2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Corporate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Documents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Certified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copies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Borrower’s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constitutional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documents.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Copies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board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resolutions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authorising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Agreement, the Security Documents and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Subordinated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Loan Agreement.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Specimen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signatures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authorised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signatories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14F2718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4.3 Legal Opinions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English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opinion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issued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reputable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counsel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French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opinion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confirming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due incorporation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capacity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Maltese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opinion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confirming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validity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enforceability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registration of the Vessel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Maltese flag.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additional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opinion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the Agent.</w:t>
      </w:r>
    </w:p>
    <w:p w14:paraId="33F9908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4.4 Security Documentation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duly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registrable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together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evidence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General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Requisition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Compensation.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Pledge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Charter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respect of charters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exceeding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12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months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82A27A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4.5 Vessel Delivery &amp;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Technical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Documentation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(a) Protocol of Delivery and Acceptance.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Certificate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(Malta).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International Tonnage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Certificate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Safety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Construction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Certificate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Safety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Equipment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Certificate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ISM Code Documentation.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Latest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Class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Certificate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confirming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class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overdue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recommendations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4408D6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4.6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Documentation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Evidence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accordance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Clause 19,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Hull &amp;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Machinery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cover;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P&amp;I Club entry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 International Group Club;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Risks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Increased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Value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(e)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Payable Clause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naming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Security Trustee.</w:t>
      </w:r>
    </w:p>
    <w:p w14:paraId="4B7EABA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4.7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Subordinated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Loan Agreement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fully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subordinated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Subordinated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Loan Agreement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between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CMA CGM and SNC Projet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approved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Majority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58BCE5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4.8 Financial Documents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Senior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Amortisation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Schedule.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Termination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Value table.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Evidence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bank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mandates.</w:t>
      </w:r>
    </w:p>
    <w:p w14:paraId="6F7844BC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4.9 KYC and Compliance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All “know-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-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customer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documentation, sanctions screening documents,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ultimate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beneficial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owner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declarations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tax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residency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forms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3F1CBA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4.10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Material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Adverse Change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material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adverse change has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occurred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date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signing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1E1F4434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6B524D9">
          <v:rect id="_x0000_i1101" style="width:0;height:1.5pt" o:hralign="center" o:hrstd="t" o:hr="t" fillcolor="#a0a0a0" stroked="f"/>
        </w:pict>
      </w:r>
    </w:p>
    <w:p w14:paraId="308833B7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5. UTILISATION OF THE FACILITY</w:t>
      </w:r>
    </w:p>
    <w:p w14:paraId="7434CF7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5.1 Delivery of a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utilisation of the Facility by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later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three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(3) Business Days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before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proposed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Utilisation Date.</w:t>
      </w:r>
    </w:p>
    <w:p w14:paraId="2908F0B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5.2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specify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proposed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Utilisation Date;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Loan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drawn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one single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drawing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USD 155,000,000);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confirmation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Conditions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Precedent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have been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satisfied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7074B29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5.3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Funding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Mechanics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Agent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notify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upon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receipt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valid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advance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proportion of the Loan in accordance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Commitment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Percentage.</w:t>
      </w:r>
    </w:p>
    <w:p w14:paraId="4DDB43F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5.4 Application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Proceeds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proceeds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remitted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directly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Seller or to 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escrow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conditional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Vessel.</w:t>
      </w:r>
    </w:p>
    <w:p w14:paraId="6FCABC3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5.5 Failure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Draw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If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fails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draw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Utilisation Date, the Utilisation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lapse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unless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Agent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consents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a new Utilisation Date.</w:t>
      </w:r>
    </w:p>
    <w:p w14:paraId="4FA42668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E535CA5">
          <v:rect id="_x0000_i1102" style="width:0;height:1.5pt" o:hralign="center" o:hrstd="t" o:hr="t" fillcolor="#a0a0a0" stroked="f"/>
        </w:pict>
      </w:r>
    </w:p>
    <w:p w14:paraId="67625119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6. REPAYMENT</w:t>
      </w:r>
    </w:p>
    <w:p w14:paraId="41CE2CC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6.1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Scheduled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24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equal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semi-annual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instalments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principal as set out in Schedule 1 (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Amortisation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Schedule).</w:t>
      </w:r>
    </w:p>
    <w:p w14:paraId="1D99DD4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6.2 Agency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Addition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instalment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increased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additional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USD 30,000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corresponding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Agency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2CB1C6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6.3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Balloon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fully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amortising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outstanding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balance at the end of the 24th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zero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50E527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6.4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Voluntary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Subject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Clause 7 (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),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prepay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subject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5 Business Days’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prior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notice;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accrued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break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17DB8E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6.5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Mandatory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Mandatory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prepayments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event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of: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Total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unlawful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performance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change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ownership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without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consent.</w:t>
      </w:r>
    </w:p>
    <w:p w14:paraId="4F2A64EE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F15E82E">
          <v:rect id="_x0000_i1103" style="width:0;height:1.5pt" o:hralign="center" o:hrstd="t" o:hr="t" fillcolor="#a0a0a0" stroked="f"/>
        </w:pict>
      </w:r>
    </w:p>
    <w:p w14:paraId="286EEC7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7. INTEREST AND INTEREST PERIODS</w:t>
      </w:r>
    </w:p>
    <w:p w14:paraId="42721C5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7.1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Rate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bear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at the rate 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of: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SOFR +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Margin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(2.50% per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annum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14:paraId="2EB54B2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7.2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accrue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during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semi-annual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beginning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Utilisation Date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Date.</w:t>
      </w:r>
    </w:p>
    <w:p w14:paraId="7C102CE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7.3 Calculation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calculated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Actual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/360 basis.</w:t>
      </w:r>
    </w:p>
    <w:p w14:paraId="13981DD9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7.4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Market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Disruption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If SOFR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unavailable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materially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distorted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the Agent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determine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 alternative benchmark;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accrue at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Funds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until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replacement rate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implemented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4DBDC5A7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678F610">
          <v:rect id="_x0000_i1104" style="width:0;height:1.5pt" o:hralign="center" o:hrstd="t" o:hr="t" fillcolor="#a0a0a0" stroked="f"/>
        </w:pict>
      </w:r>
    </w:p>
    <w:p w14:paraId="04547DE0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8. FEES</w:t>
      </w:r>
    </w:p>
    <w:p w14:paraId="386DA48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8.1 Agency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USD 30,000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Date.</w:t>
      </w:r>
    </w:p>
    <w:p w14:paraId="614EE5E7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8.2 Arrangement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arrangement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agreed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separately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AD6B499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8.3 Break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If the Loan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prepaid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during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Period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indemnify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breakage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9DB17B8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984BD59">
          <v:rect id="_x0000_i1105" style="width:0;height:1.5pt" o:hralign="center" o:hrstd="t" o:hr="t" fillcolor="#a0a0a0" stroked="f"/>
        </w:pict>
      </w:r>
    </w:p>
    <w:p w14:paraId="3529A1E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9. TAXES, GROSS-UP AND TAX INDEMNITIES</w:t>
      </w:r>
    </w:p>
    <w:p w14:paraId="1935976E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9.1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Withholding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made free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from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tax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deduction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unless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7FF0F6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9.2 Gross-Up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If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tax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deduction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increase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ensure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receive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full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due;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provide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evidence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deduction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made.</w:t>
      </w:r>
    </w:p>
    <w:p w14:paraId="4EFDF3D3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9.3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Tax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Indemnity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indemnify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tax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incurred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result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entering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into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Agreement.</w:t>
      </w:r>
    </w:p>
    <w:p w14:paraId="7F7FBB97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9.4 FATCA Compliance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Standard LMA FATCA provisions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624C9D2B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460CACA">
          <v:rect id="_x0000_i1106" style="width:0;height:1.5pt" o:hralign="center" o:hrstd="t" o:hr="t" fillcolor="#a0a0a0" stroked="f"/>
        </w:pict>
      </w:r>
    </w:p>
    <w:p w14:paraId="30366AA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10. INCREASED COSTS</w:t>
      </w:r>
    </w:p>
    <w:p w14:paraId="32A5DE4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10.1 If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incurs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increased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capital,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liquidity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regulatory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due 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changes 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Basel III or Basel IV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implementation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reserve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then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indemnify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04C6B29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050577C">
          <v:rect id="_x0000_i1107" style="width:0;height:1.5pt" o:hralign="center" o:hrstd="t" o:hr="t" fillcolor="#a0a0a0" stroked="f"/>
        </w:pict>
      </w:r>
    </w:p>
    <w:p w14:paraId="2EB7CDE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11. SECURITY DOCUMENTS</w:t>
      </w:r>
    </w:p>
    <w:p w14:paraId="5C63C24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obligations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11.1 First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the Vessel.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11.2 General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of: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Requisition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Compensation.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11.3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Pledge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11.4 Charter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respect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charter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exceeding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12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months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11.5 Share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Pledge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Majority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A202A8D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539216B">
          <v:rect id="_x0000_i1108" style="width:0;height:1.5pt" o:hralign="center" o:hrstd="t" o:hr="t" fillcolor="#a0a0a0" stroked="f"/>
        </w:pict>
      </w:r>
    </w:p>
    <w:p w14:paraId="3F0D557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12. SHIP MORTGAGE</w:t>
      </w:r>
    </w:p>
    <w:p w14:paraId="7D95766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12.1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statutory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first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over the Vessel.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12.2 The Vessel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remain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registered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flag of Malta.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12.3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in class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overdue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recommendations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12.4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all obligations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enforcement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expenses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69EC06A9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BC3B286">
          <v:rect id="_x0000_i1109" style="width:0;height:1.5pt" o:hralign="center" o:hrstd="t" o:hr="t" fillcolor="#a0a0a0" stroked="f"/>
        </w:pict>
      </w:r>
    </w:p>
    <w:p w14:paraId="1EC878E8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13. ASSIGNMENT OF EARNINGS &amp; INSURANCES</w:t>
      </w:r>
    </w:p>
    <w:p w14:paraId="0BD32B4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13.1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irrevocably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Security Trustee.</w:t>
      </w:r>
    </w:p>
    <w:p w14:paraId="3F2F47B0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13.2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proceeds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Security Trustee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payable clauses.</w:t>
      </w:r>
    </w:p>
    <w:p w14:paraId="13DDF41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13.3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Requisition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Compensation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requisition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compensation payable by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governmental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assigned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Security Trustee.</w:t>
      </w:r>
    </w:p>
    <w:p w14:paraId="44E914CE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DA4C8C6">
          <v:rect id="_x0000_i1110" style="width:0;height:1.5pt" o:hralign="center" o:hrstd="t" o:hr="t" fillcolor="#a0a0a0" stroked="f"/>
        </w:pict>
      </w:r>
    </w:p>
    <w:p w14:paraId="3CCFFA8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14. ACCOUNTS AND CASH MANAGEMENT</w:t>
      </w:r>
    </w:p>
    <w:p w14:paraId="11C9EE4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14.1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following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Operating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Debt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Service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AC6AAE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14.2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credited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Earnings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2963D1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14.3 Cash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Sweep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Mechanism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surplus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funds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toward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8B2CD3C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5B724C7">
          <v:rect id="_x0000_i1111" style="width:0;height:1.5pt" o:hralign="center" o:hrstd="t" o:hr="t" fillcolor="#a0a0a0" stroked="f"/>
        </w:pict>
      </w:r>
    </w:p>
    <w:p w14:paraId="5E7858E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>15. REPRESENTATIONS AND WARRANTIES</w:t>
      </w:r>
    </w:p>
    <w:p w14:paraId="49F697A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15.1 Standard LMA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representations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(a) due incorporation;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power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(c) binding obligations;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conflict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(e)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validity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Security Documents;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(f) no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insolvency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(g)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ownership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(h) class compliance;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(i) sanctions compliance;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(j)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environmental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compliance.</w:t>
      </w:r>
    </w:p>
    <w:p w14:paraId="14252C21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E0ABFC1">
          <v:rect id="_x0000_i1112" style="width:0;height:1.5pt" o:hralign="center" o:hrstd="t" o:hr="t" fillcolor="#a0a0a0" stroked="f"/>
        </w:pict>
      </w:r>
    </w:p>
    <w:p w14:paraId="711A998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16. COVENANTS – GENERAL</w:t>
      </w:r>
    </w:p>
    <w:p w14:paraId="2480719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16.1 Positive Covenants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financial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statements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in efficient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working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condition.</w:t>
      </w:r>
    </w:p>
    <w:p w14:paraId="6E9355E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16.2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Negative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Covenants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incur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additional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indebtedness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create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security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ranking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pari passu;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(c) dispose of the Vessel;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change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Vessel’s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flag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without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consent.</w:t>
      </w:r>
    </w:p>
    <w:p w14:paraId="2553256F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D6B4AAC">
          <v:rect id="_x0000_i1113" style="width:0;height:1.5pt" o:hralign="center" o:hrstd="t" o:hr="t" fillcolor="#a0a0a0" stroked="f"/>
        </w:pict>
      </w:r>
    </w:p>
    <w:p w14:paraId="01CFD4E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17. MARITIME UNDERTAKINGS</w:t>
      </w:r>
    </w:p>
    <w:p w14:paraId="1D26DFD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17.1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in class.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17.2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ISM and ISPS Codes.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17.3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technical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management acceptable to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17.4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Keep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trading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lawfully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765C046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81C7032">
          <v:rect id="_x0000_i1114" style="width:0;height:1.5pt" o:hralign="center" o:hrstd="t" o:hr="t" fillcolor="#a0a0a0" stroked="f"/>
        </w:pict>
      </w:r>
    </w:p>
    <w:p w14:paraId="158E42B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18. INSURANCE UNDERTAKINGS</w:t>
      </w:r>
    </w:p>
    <w:p w14:paraId="0DA2B8CF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18.1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including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(a) H&amp;M;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(b) P&amp;I;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Risks;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(d)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Increased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Value;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(e)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Hire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(if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14:paraId="36988B8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18.2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listed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152CB77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18.3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insurances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placed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reputable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approved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brokers.</w:t>
      </w:r>
    </w:p>
    <w:p w14:paraId="6F86533F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608DB1F">
          <v:rect id="_x0000_i1115" style="width:0;height:1.5pt" o:hralign="center" o:hrstd="t" o:hr="t" fillcolor="#a0a0a0" stroked="f"/>
        </w:pict>
      </w:r>
    </w:p>
    <w:p w14:paraId="0F3498FE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19. ENVIRONMENTAL COMPLIANCE</w:t>
      </w:r>
    </w:p>
    <w:p w14:paraId="6FDDFA8C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19.1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SOLAS, MARPOL, EU ETS (if applicable), and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environmental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conventions.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19.2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environmental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incident must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promptly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notified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the Agent.</w:t>
      </w:r>
    </w:p>
    <w:p w14:paraId="31E1C87E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CCB0D80">
          <v:rect id="_x0000_i1116" style="width:0;height:1.5pt" o:hralign="center" o:hrstd="t" o:hr="t" fillcolor="#a0a0a0" stroked="f"/>
        </w:pict>
      </w:r>
    </w:p>
    <w:p w14:paraId="3DD5588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20. EVENTS OF DEFAULT</w:t>
      </w:r>
    </w:p>
    <w:p w14:paraId="3CB1E2D9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20.1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Non-Payment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Failure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due.</w:t>
      </w:r>
    </w:p>
    <w:p w14:paraId="0F58745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20.2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Breach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Covenants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Failure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Clauses 16–19.</w:t>
      </w:r>
    </w:p>
    <w:p w14:paraId="4F7377A8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20.3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Misrepresentation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20.4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Insolvency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20.5 Cross-Default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20.6 Arrest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Detention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the Vessel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20.7 Total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or Constructive Total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20.8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Loss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Class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20.9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Unlawfulness</w:t>
      </w:r>
      <w:proofErr w:type="spellEnd"/>
    </w:p>
    <w:p w14:paraId="1BC24A44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4D1CE26">
          <v:rect id="_x0000_i1117" style="width:0;height:1.5pt" o:hralign="center" o:hrstd="t" o:hr="t" fillcolor="#a0a0a0" stroked="f"/>
        </w:pict>
      </w:r>
    </w:p>
    <w:p w14:paraId="07A7CB3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21. ACCELERATION AND ENFORCEMENT</w:t>
      </w:r>
    </w:p>
    <w:p w14:paraId="4B2B3BB8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21.1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Upon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 Event of Default, the Agent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declare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amounts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immediately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due;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enforce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Mortgage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arrest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Vessel.</w:t>
      </w:r>
    </w:p>
    <w:p w14:paraId="549ED3A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21.2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Proceeds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enforcement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according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Clause 22.</w:t>
      </w:r>
    </w:p>
    <w:p w14:paraId="6C2B0815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FDE822A">
          <v:rect id="_x0000_i1118" style="width:0;height:1.5pt" o:hralign="center" o:hrstd="t" o:hr="t" fillcolor="#a0a0a0" stroked="f"/>
        </w:pict>
      </w:r>
    </w:p>
    <w:p w14:paraId="49E1F9FA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22. APPLICATION OF PROCEEDS</w:t>
      </w:r>
    </w:p>
    <w:p w14:paraId="7D3FB878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Proceeds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applied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</w:t>
      </w:r>
      <w:proofErr w:type="spellStart"/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follows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proofErr w:type="gramEnd"/>
    </w:p>
    <w:p w14:paraId="1094CCD5" w14:textId="77777777" w:rsidR="008516CA" w:rsidRPr="008516CA" w:rsidRDefault="008516CA" w:rsidP="0085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Costs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enforcement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782B6F6" w14:textId="77777777" w:rsidR="008516CA" w:rsidRPr="008516CA" w:rsidRDefault="008516CA" w:rsidP="0085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CB1BBF5" w14:textId="77777777" w:rsidR="008516CA" w:rsidRPr="008516CA" w:rsidRDefault="008516CA" w:rsidP="0085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Principal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outstanding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9846F82" w14:textId="77777777" w:rsidR="008516CA" w:rsidRPr="008516CA" w:rsidRDefault="008516CA" w:rsidP="0085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Subordinated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Debt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(if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permitted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14:paraId="28B6AF56" w14:textId="77777777" w:rsidR="008516CA" w:rsidRPr="008516CA" w:rsidRDefault="008516CA" w:rsidP="008516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Surplus to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Borrower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371394F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6345091">
          <v:rect id="_x0000_i1119" style="width:0;height:1.5pt" o:hralign="center" o:hrstd="t" o:hr="t" fillcolor="#a0a0a0" stroked="f"/>
        </w:pict>
      </w:r>
    </w:p>
    <w:p w14:paraId="29B02E9E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23. AGENCY AND MAJORITY LENDERS</w:t>
      </w:r>
    </w:p>
    <w:p w14:paraId="66F92F99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23.1 The Agent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all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23.2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Majority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instruct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Agent.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23.3 Certain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matters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unanimous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consent.</w:t>
      </w:r>
    </w:p>
    <w:p w14:paraId="00A3F660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0036CD8">
          <v:rect id="_x0000_i1120" style="width:0;height:1.5pt" o:hralign="center" o:hrstd="t" o:hr="t" fillcolor="#a0a0a0" stroked="f"/>
        </w:pict>
      </w:r>
    </w:p>
    <w:p w14:paraId="2D2F62AB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24. SHARING CLAUSE</w:t>
      </w:r>
    </w:p>
    <w:p w14:paraId="0DE910E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If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receives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disproportionate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shall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share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such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other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pro rata.</w:t>
      </w:r>
    </w:p>
    <w:p w14:paraId="4139C6D8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E736DB7">
          <v:rect id="_x0000_i1121" style="width:0;height:1.5pt" o:hralign="center" o:hrstd="t" o:hr="t" fillcolor="#a0a0a0" stroked="f"/>
        </w:pict>
      </w:r>
    </w:p>
    <w:p w14:paraId="608E1DA7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25. AMENDMENTS AND WAIVERS</w:t>
      </w:r>
    </w:p>
    <w:p w14:paraId="47147545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25.1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Majority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Lenders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agree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amendments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except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(a)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reduction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principal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interest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(b) changes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Commitments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;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(c) release of all or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substantially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all Security.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These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unanimous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consent.</w:t>
      </w:r>
    </w:p>
    <w:p w14:paraId="76E3BD97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D44D7C0">
          <v:rect id="_x0000_i1122" style="width:0;height:1.5pt" o:hralign="center" o:hrstd="t" o:hr="t" fillcolor="#a0a0a0" stroked="f"/>
        </w:pict>
      </w:r>
    </w:p>
    <w:p w14:paraId="19ED4EC8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26. NOTICES, GOVERNING LAW AND JURISDICTION</w:t>
      </w:r>
    </w:p>
    <w:p w14:paraId="3FF40B20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26.1 Notices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delivered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courier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or email.</w:t>
      </w:r>
    </w:p>
    <w:p w14:paraId="105B9482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26.2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Governing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Law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This Agreement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governed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by English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law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45CF673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26.3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Jurisdiction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courts of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England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have exclusive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jurisdiction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The Agent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enforce Security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wherever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Vessel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located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1D676E99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515CB87">
          <v:rect id="_x0000_i1123" style="width:0;height:1.5pt" o:hralign="center" o:hrstd="t" o:hr="t" fillcolor="#a0a0a0" stroked="f"/>
        </w:pict>
      </w:r>
    </w:p>
    <w:p w14:paraId="240AAEBD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SIGNATURES</w:t>
      </w:r>
    </w:p>
    <w:p w14:paraId="48DE4341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IN WITNESS WHEREOF, the parties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hereto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have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caused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Agreement to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a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deed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the date first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written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above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11C6F01B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02DA760">
          <v:rect id="_x0000_i1124" style="width:0;height:1.5pt" o:hralign="center" o:hrstd="t" o:hr="t" fillcolor="#a0a0a0" stroked="f"/>
        </w:pict>
      </w:r>
    </w:p>
    <w:p w14:paraId="17F5E6F8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THE LENDERS</w:t>
      </w:r>
    </w:p>
    <w:p w14:paraId="4FAA838C" w14:textId="2C18C07E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For and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SOCIETE GENERALE SA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Name: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Title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 _________________________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Signature: 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Date: _________________________</w:t>
      </w:r>
    </w:p>
    <w:p w14:paraId="5B856853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27AE397">
          <v:rect id="_x0000_i1125" style="width:0;height:1.5pt" o:hralign="center" o:hrstd="t" o:hr="t" fillcolor="#a0a0a0" stroked="f"/>
        </w:pict>
      </w:r>
    </w:p>
    <w:p w14:paraId="28002985" w14:textId="3D97C828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For and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CREDIT AGRICOLE CORPORATE INVESTMENT BANKING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Name: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Title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 _________________________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Signature: 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Date: _________________________</w:t>
      </w:r>
    </w:p>
    <w:p w14:paraId="2945A657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F7A1044">
          <v:rect id="_x0000_i1126" style="width:0;height:1.5pt" o:hralign="center" o:hrstd="t" o:hr="t" fillcolor="#a0a0a0" stroked="f"/>
        </w:pict>
      </w:r>
    </w:p>
    <w:p w14:paraId="700B14F8" w14:textId="7C81584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For and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EXIM BANK of KOREA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Name: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Title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 _________________________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Signature: 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Date: _________________________</w:t>
      </w:r>
    </w:p>
    <w:p w14:paraId="7430653A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8CED693">
          <v:rect id="_x0000_i1127" style="width:0;height:1.5pt" o:hralign="center" o:hrstd="t" o:hr="t" fillcolor="#a0a0a0" stroked="f"/>
        </w:pict>
      </w:r>
    </w:p>
    <w:p w14:paraId="7FA85B13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THE AGENT / SECURITY TRUSTEE</w:t>
      </w:r>
    </w:p>
    <w:p w14:paraId="78BAF597" w14:textId="0B5DD941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For and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SOCIETE GENERALE SA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(as Facility Agent and Security Trustee)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Name: 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Title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 _________________________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Signature: 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Date: _________________________</w:t>
      </w:r>
    </w:p>
    <w:p w14:paraId="376C8E47" w14:textId="77777777" w:rsidR="008516CA" w:rsidRPr="008516CA" w:rsidRDefault="008516CA" w:rsidP="00851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20A7F06">
          <v:rect id="_x0000_i1128" style="width:0;height:1.5pt" o:hralign="center" o:hrstd="t" o:hr="t" fillcolor="#a0a0a0" stroked="f"/>
        </w:pict>
      </w:r>
    </w:p>
    <w:p w14:paraId="5A9B0D56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THE BORROWER</w:t>
      </w:r>
    </w:p>
    <w:p w14:paraId="095B8A64" w14:textId="77777777" w:rsidR="008516CA" w:rsidRPr="008516CA" w:rsidRDefault="008516CA" w:rsidP="00851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For and on </w:t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behalf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of SNC PROJET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gram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Name:</w:t>
      </w:r>
      <w:proofErr w:type="gram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Title</w:t>
      </w:r>
      <w:proofErr w:type="spellEnd"/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 _________________________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Signature: _____________________</w:t>
      </w:r>
      <w:r w:rsidRPr="008516C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>Date: _________________________</w:t>
      </w:r>
    </w:p>
    <w:p w14:paraId="75D44443" w14:textId="66B6F460" w:rsidR="00B22EB7" w:rsidRPr="009A1B40" w:rsidRDefault="00B22EB7" w:rsidP="009A1B40"/>
    <w:sectPr w:rsidR="00B22EB7" w:rsidRPr="009A1B4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0B492" w14:textId="77777777" w:rsidR="00D81EA1" w:rsidRDefault="00D81EA1" w:rsidP="009A1B40">
      <w:pPr>
        <w:spacing w:after="0" w:line="240" w:lineRule="auto"/>
      </w:pPr>
      <w:r>
        <w:separator/>
      </w:r>
    </w:p>
  </w:endnote>
  <w:endnote w:type="continuationSeparator" w:id="0">
    <w:p w14:paraId="4DEC23C5" w14:textId="77777777" w:rsidR="00D81EA1" w:rsidRDefault="00D81EA1" w:rsidP="009A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7635691"/>
      <w:docPartObj>
        <w:docPartGallery w:val="Page Numbers (Bottom of Page)"/>
        <w:docPartUnique/>
      </w:docPartObj>
    </w:sdtPr>
    <w:sdtContent>
      <w:p w14:paraId="6C8D138D" w14:textId="5265C674" w:rsidR="009A1B40" w:rsidRDefault="009A1B4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F7CBB5E" w14:textId="77777777" w:rsidR="009A1B40" w:rsidRDefault="009A1B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D522" w14:textId="77777777" w:rsidR="00D81EA1" w:rsidRDefault="00D81EA1" w:rsidP="009A1B40">
      <w:pPr>
        <w:spacing w:after="0" w:line="240" w:lineRule="auto"/>
      </w:pPr>
      <w:r>
        <w:separator/>
      </w:r>
    </w:p>
  </w:footnote>
  <w:footnote w:type="continuationSeparator" w:id="0">
    <w:p w14:paraId="287DAFD4" w14:textId="77777777" w:rsidR="00D81EA1" w:rsidRDefault="00D81EA1" w:rsidP="009A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915A0"/>
    <w:multiLevelType w:val="multilevel"/>
    <w:tmpl w:val="8EEA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67163"/>
    <w:multiLevelType w:val="multilevel"/>
    <w:tmpl w:val="445E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76F4F"/>
    <w:multiLevelType w:val="multilevel"/>
    <w:tmpl w:val="135E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4679C"/>
    <w:multiLevelType w:val="multilevel"/>
    <w:tmpl w:val="222C6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E2C82"/>
    <w:multiLevelType w:val="multilevel"/>
    <w:tmpl w:val="5F0A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01F58"/>
    <w:multiLevelType w:val="multilevel"/>
    <w:tmpl w:val="4D80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C1B1C"/>
    <w:multiLevelType w:val="multilevel"/>
    <w:tmpl w:val="6664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B6A2A"/>
    <w:multiLevelType w:val="multilevel"/>
    <w:tmpl w:val="56F688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050697"/>
    <w:multiLevelType w:val="multilevel"/>
    <w:tmpl w:val="158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592832">
    <w:abstractNumId w:val="8"/>
  </w:num>
  <w:num w:numId="2" w16cid:durableId="1997224089">
    <w:abstractNumId w:val="6"/>
  </w:num>
  <w:num w:numId="3" w16cid:durableId="1702706266">
    <w:abstractNumId w:val="5"/>
  </w:num>
  <w:num w:numId="4" w16cid:durableId="2078937905">
    <w:abstractNumId w:val="4"/>
  </w:num>
  <w:num w:numId="5" w16cid:durableId="1920752904">
    <w:abstractNumId w:val="7"/>
  </w:num>
  <w:num w:numId="6" w16cid:durableId="1178613724">
    <w:abstractNumId w:val="3"/>
  </w:num>
  <w:num w:numId="7" w16cid:durableId="569996314">
    <w:abstractNumId w:val="2"/>
  </w:num>
  <w:num w:numId="8" w16cid:durableId="177160892">
    <w:abstractNumId w:val="1"/>
  </w:num>
  <w:num w:numId="9" w16cid:durableId="1809056999">
    <w:abstractNumId w:val="0"/>
  </w:num>
  <w:num w:numId="10" w16cid:durableId="1194462051">
    <w:abstractNumId w:val="13"/>
  </w:num>
  <w:num w:numId="11" w16cid:durableId="219438607">
    <w:abstractNumId w:val="17"/>
  </w:num>
  <w:num w:numId="12" w16cid:durableId="319238961">
    <w:abstractNumId w:val="10"/>
  </w:num>
  <w:num w:numId="13" w16cid:durableId="912080148">
    <w:abstractNumId w:val="11"/>
  </w:num>
  <w:num w:numId="14" w16cid:durableId="1826164245">
    <w:abstractNumId w:val="16"/>
  </w:num>
  <w:num w:numId="15" w16cid:durableId="391856993">
    <w:abstractNumId w:val="14"/>
  </w:num>
  <w:num w:numId="16" w16cid:durableId="1887528409">
    <w:abstractNumId w:val="12"/>
  </w:num>
  <w:num w:numId="17" w16cid:durableId="171989059">
    <w:abstractNumId w:val="9"/>
  </w:num>
  <w:num w:numId="18" w16cid:durableId="9771480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F2E"/>
    <w:rsid w:val="0015074B"/>
    <w:rsid w:val="0029639D"/>
    <w:rsid w:val="00307EAD"/>
    <w:rsid w:val="00326F90"/>
    <w:rsid w:val="006F2711"/>
    <w:rsid w:val="008516CA"/>
    <w:rsid w:val="009A1B40"/>
    <w:rsid w:val="00AA1D8D"/>
    <w:rsid w:val="00B22EB7"/>
    <w:rsid w:val="00B47730"/>
    <w:rsid w:val="00BD510F"/>
    <w:rsid w:val="00CB0664"/>
    <w:rsid w:val="00D81EA1"/>
    <w:rsid w:val="00E84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DD592"/>
  <w14:defaultImageDpi w14:val="300"/>
  <w15:docId w15:val="{D05CA916-AAEA-4E73-8256-24D6C271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BD510F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BD510F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BD51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2907</Words>
  <Characters>15994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MUSSCHE</cp:lastModifiedBy>
  <cp:revision>2</cp:revision>
  <dcterms:created xsi:type="dcterms:W3CDTF">2025-12-04T12:10:00Z</dcterms:created>
  <dcterms:modified xsi:type="dcterms:W3CDTF">2025-12-04T12:10:00Z</dcterms:modified>
  <cp:category/>
</cp:coreProperties>
</file>